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157B" w14:textId="31ABB5ED" w:rsidR="009F5BCB" w:rsidRPr="009F5BCB" w:rsidRDefault="009F5BCB" w:rsidP="009F5BCB">
      <w:pPr>
        <w:rPr>
          <w:b/>
          <w:bCs/>
        </w:rPr>
      </w:pPr>
      <w:r w:rsidRPr="009F5BCB">
        <w:rPr>
          <w:b/>
          <w:bCs/>
        </w:rPr>
        <w:t>Game Testing Report – Open World Gameplay Analysis</w:t>
      </w:r>
    </w:p>
    <w:p w14:paraId="07DD610B" w14:textId="236F047D" w:rsidR="009F5BCB" w:rsidRDefault="009F5BCB" w:rsidP="009F5BCB">
      <w:pPr>
        <w:tabs>
          <w:tab w:val="left" w:pos="7907"/>
        </w:tabs>
      </w:pPr>
      <w:r w:rsidRPr="009F5BCB">
        <w:rPr>
          <w:b/>
          <w:bCs/>
        </w:rPr>
        <w:t>Testing Type:</w:t>
      </w:r>
      <w:r>
        <w:t xml:space="preserve"> Functional Testing, Gameplay Testing, Performance Testing</w:t>
      </w:r>
      <w:r>
        <w:tab/>
      </w:r>
    </w:p>
    <w:p w14:paraId="67E303E8" w14:textId="77777777" w:rsidR="009F5BCB" w:rsidRDefault="009F5BCB" w:rsidP="009F5BCB">
      <w:pPr>
        <w:tabs>
          <w:tab w:val="left" w:pos="7907"/>
        </w:tabs>
      </w:pPr>
    </w:p>
    <w:p w14:paraId="0CA33583" w14:textId="2BDCF9B2" w:rsidR="009F5BCB" w:rsidRPr="009F5BCB" w:rsidRDefault="009F5BCB" w:rsidP="009F5BCB">
      <w:pPr>
        <w:rPr>
          <w:b/>
          <w:bCs/>
        </w:rPr>
      </w:pPr>
      <w:r w:rsidRPr="009F5BCB">
        <w:rPr>
          <w:b/>
          <w:bCs/>
        </w:rPr>
        <w:t>Overview</w:t>
      </w:r>
    </w:p>
    <w:p w14:paraId="38E84DE2" w14:textId="0B19BEB7" w:rsidR="009F5BCB" w:rsidRDefault="009F5BCB" w:rsidP="009F5BCB">
      <w:r>
        <w:t>This report analyzes gameplay systems, user interface behavior, and performance across two major open-world games. The objective is to identify bugs, inconsistencies, and issues that may impact gameplay quality and player immersion.</w:t>
      </w:r>
    </w:p>
    <w:p w14:paraId="43009990" w14:textId="77777777" w:rsidR="009F5BCB" w:rsidRDefault="009F5BCB" w:rsidP="009F5BCB">
      <w:r>
        <w:t>Testing was conducted across multiple scenarios including free roam exploration, NPC interaction, mission gameplay, and environmental interaction.</w:t>
      </w:r>
    </w:p>
    <w:p w14:paraId="09100793" w14:textId="77777777" w:rsidR="009F5BCB" w:rsidRDefault="009F5BCB" w:rsidP="009F5BCB"/>
    <w:p w14:paraId="46FF5936" w14:textId="77777777" w:rsidR="009F5BCB" w:rsidRPr="009F5BCB" w:rsidRDefault="009F5BCB" w:rsidP="009F5BCB">
      <w:pPr>
        <w:rPr>
          <w:b/>
          <w:bCs/>
        </w:rPr>
      </w:pPr>
      <w:r w:rsidRPr="009F5BCB">
        <w:rPr>
          <w:b/>
          <w:bCs/>
        </w:rPr>
        <w:t>Game Analysis: Grand Theft Auto V</w:t>
      </w:r>
    </w:p>
    <w:p w14:paraId="4D0E390B" w14:textId="77777777" w:rsidR="009F5BCB" w:rsidRDefault="009F5BCB" w:rsidP="009F5BCB"/>
    <w:p w14:paraId="35AF3F53" w14:textId="77777777" w:rsidR="009F5BCB" w:rsidRPr="009F5BCB" w:rsidRDefault="009F5BCB" w:rsidP="009F5BCB">
      <w:pPr>
        <w:rPr>
          <w:b/>
          <w:bCs/>
        </w:rPr>
      </w:pPr>
      <w:r w:rsidRPr="009F5BCB">
        <w:rPr>
          <w:b/>
          <w:bCs/>
        </w:rPr>
        <w:t>Test Scenarios</w:t>
      </w:r>
    </w:p>
    <w:p w14:paraId="1F1D3550" w14:textId="77777777" w:rsidR="009F5BCB" w:rsidRDefault="009F5BCB" w:rsidP="009F5BCB">
      <w:pPr>
        <w:pStyle w:val="ListParagraph"/>
        <w:numPr>
          <w:ilvl w:val="0"/>
          <w:numId w:val="10"/>
        </w:numPr>
      </w:pPr>
      <w:r>
        <w:t>Free roam exploration in urban environments</w:t>
      </w:r>
    </w:p>
    <w:p w14:paraId="3E92EF97" w14:textId="77777777" w:rsidR="009F5BCB" w:rsidRDefault="009F5BCB" w:rsidP="009F5BCB">
      <w:pPr>
        <w:pStyle w:val="ListParagraph"/>
        <w:numPr>
          <w:ilvl w:val="0"/>
          <w:numId w:val="10"/>
        </w:numPr>
      </w:pPr>
      <w:r>
        <w:t>Vehicle driving, collisions, and physics behavior</w:t>
      </w:r>
    </w:p>
    <w:p w14:paraId="25FE502B" w14:textId="77777777" w:rsidR="009F5BCB" w:rsidRDefault="009F5BCB" w:rsidP="009F5BCB">
      <w:pPr>
        <w:pStyle w:val="ListParagraph"/>
        <w:numPr>
          <w:ilvl w:val="0"/>
          <w:numId w:val="10"/>
        </w:numPr>
      </w:pPr>
      <w:r>
        <w:t>NPC interaction in crowded areas</w:t>
      </w:r>
    </w:p>
    <w:p w14:paraId="28565312" w14:textId="77777777" w:rsidR="009F5BCB" w:rsidRDefault="009F5BCB" w:rsidP="009F5BCB">
      <w:pPr>
        <w:pStyle w:val="ListParagraph"/>
        <w:numPr>
          <w:ilvl w:val="0"/>
          <w:numId w:val="10"/>
        </w:numPr>
      </w:pPr>
      <w:r>
        <w:t>Mission-based gameplay</w:t>
      </w:r>
    </w:p>
    <w:p w14:paraId="12BD9E07" w14:textId="77777777" w:rsidR="009F5BCB" w:rsidRDefault="009F5BCB" w:rsidP="009F5BCB"/>
    <w:p w14:paraId="0F6426C5" w14:textId="77777777" w:rsidR="009F5BCB" w:rsidRDefault="009F5BCB" w:rsidP="009F5BCB"/>
    <w:p w14:paraId="10301E33" w14:textId="77777777" w:rsidR="009F5BCB" w:rsidRPr="009F5BCB" w:rsidRDefault="009F5BCB" w:rsidP="009F5BCB">
      <w:pPr>
        <w:rPr>
          <w:b/>
          <w:bCs/>
        </w:rPr>
      </w:pPr>
      <w:r w:rsidRPr="009F5BCB">
        <w:rPr>
          <w:b/>
          <w:bCs/>
        </w:rPr>
        <w:t>Bug Report 1: NPC Pathfinding Issue</w:t>
      </w:r>
    </w:p>
    <w:p w14:paraId="21033AB5" w14:textId="77777777" w:rsidR="009F5BCB" w:rsidRDefault="009F5BCB" w:rsidP="009F5BCB"/>
    <w:p w14:paraId="13F003BA" w14:textId="77777777" w:rsidR="009F5BCB" w:rsidRDefault="009F5BCB" w:rsidP="009F5BCB">
      <w:r w:rsidRPr="009F5BCB">
        <w:rPr>
          <w:b/>
          <w:bCs/>
        </w:rPr>
        <w:t>Area</w:t>
      </w:r>
      <w:r>
        <w:t>: Open World</w:t>
      </w:r>
    </w:p>
    <w:p w14:paraId="79CBC577" w14:textId="77777777" w:rsidR="009F5BCB" w:rsidRDefault="009F5BCB" w:rsidP="009F5BCB"/>
    <w:p w14:paraId="16E75048" w14:textId="2388E2F6" w:rsidR="009F5BCB" w:rsidRDefault="009F5BCB" w:rsidP="009F5BCB">
      <w:r w:rsidRPr="009F5BCB">
        <w:rPr>
          <w:b/>
          <w:bCs/>
        </w:rPr>
        <w:t>Steps to Reproduce:</w:t>
      </w:r>
    </w:p>
    <w:p w14:paraId="42FF980C" w14:textId="77777777" w:rsidR="009F5BCB" w:rsidRDefault="009F5BCB" w:rsidP="009F5BCB">
      <w:pPr>
        <w:pStyle w:val="ListParagraph"/>
        <w:numPr>
          <w:ilvl w:val="0"/>
          <w:numId w:val="11"/>
        </w:numPr>
      </w:pPr>
      <w:r>
        <w:t>Navigate to a crowded street</w:t>
      </w:r>
    </w:p>
    <w:p w14:paraId="6278DF8C" w14:textId="77777777" w:rsidR="009F5BCB" w:rsidRDefault="009F5BCB" w:rsidP="009F5BCB">
      <w:pPr>
        <w:pStyle w:val="ListParagraph"/>
        <w:numPr>
          <w:ilvl w:val="0"/>
          <w:numId w:val="11"/>
        </w:numPr>
      </w:pPr>
      <w:r>
        <w:t>Stand near obstacles such as benches or poles</w:t>
      </w:r>
    </w:p>
    <w:p w14:paraId="5224D9DF" w14:textId="77777777" w:rsidR="009F5BCB" w:rsidRDefault="009F5BCB" w:rsidP="009F5BCB">
      <w:pPr>
        <w:pStyle w:val="ListParagraph"/>
        <w:numPr>
          <w:ilvl w:val="0"/>
          <w:numId w:val="11"/>
        </w:numPr>
      </w:pPr>
      <w:r>
        <w:t>Observe NPC movement</w:t>
      </w:r>
    </w:p>
    <w:p w14:paraId="6AC71BF2" w14:textId="77777777" w:rsidR="009F5BCB" w:rsidRDefault="009F5BCB" w:rsidP="009F5BCB"/>
    <w:p w14:paraId="45976020" w14:textId="73FE8154" w:rsidR="009F5BCB" w:rsidRPr="009F5BCB" w:rsidRDefault="009F5BCB" w:rsidP="009F5BCB">
      <w:pPr>
        <w:rPr>
          <w:b/>
          <w:bCs/>
        </w:rPr>
      </w:pPr>
      <w:r w:rsidRPr="009F5BCB">
        <w:rPr>
          <w:b/>
          <w:bCs/>
        </w:rPr>
        <w:t>Expected Result:</w:t>
      </w:r>
      <w:r>
        <w:rPr>
          <w:b/>
          <w:bCs/>
        </w:rPr>
        <w:t xml:space="preserve"> </w:t>
      </w:r>
      <w:r>
        <w:t>NPCs should navigate smoothly around obstacles</w:t>
      </w:r>
    </w:p>
    <w:p w14:paraId="5B4F925A" w14:textId="77777777" w:rsidR="009F5BCB" w:rsidRDefault="009F5BCB" w:rsidP="009F5BCB"/>
    <w:p w14:paraId="0B5AB1CE" w14:textId="0E496121" w:rsidR="009F5BCB" w:rsidRPr="009F5BCB" w:rsidRDefault="009F5BCB" w:rsidP="009F5BCB">
      <w:pPr>
        <w:rPr>
          <w:b/>
          <w:bCs/>
        </w:rPr>
      </w:pPr>
      <w:r w:rsidRPr="009F5BCB">
        <w:rPr>
          <w:b/>
          <w:bCs/>
        </w:rPr>
        <w:t>Actual Result:</w:t>
      </w:r>
      <w:r>
        <w:rPr>
          <w:b/>
          <w:bCs/>
        </w:rPr>
        <w:t xml:space="preserve"> </w:t>
      </w:r>
      <w:r>
        <w:t>NPC gets stuck or repeatedly walks into objects</w:t>
      </w:r>
    </w:p>
    <w:p w14:paraId="5E94DC14" w14:textId="68E402B9" w:rsidR="009F5BCB" w:rsidRDefault="009F5BCB" w:rsidP="009F5BCB">
      <w:r w:rsidRPr="009F5BCB">
        <w:rPr>
          <w:b/>
          <w:bCs/>
        </w:rPr>
        <w:t>Severity:</w:t>
      </w:r>
      <w:r>
        <w:t xml:space="preserve"> Medium</w:t>
      </w:r>
    </w:p>
    <w:p w14:paraId="0FCBDB70" w14:textId="77777777" w:rsidR="009F5BCB" w:rsidRDefault="009F5BCB" w:rsidP="009F5BCB">
      <w:r w:rsidRPr="009F5BCB">
        <w:rPr>
          <w:b/>
          <w:bCs/>
        </w:rPr>
        <w:t>Impact:</w:t>
      </w:r>
      <w:r>
        <w:t xml:space="preserve"> Breaks realism and immersion</w:t>
      </w:r>
    </w:p>
    <w:p w14:paraId="1AAE07F2" w14:textId="77777777" w:rsidR="009F5BCB" w:rsidRDefault="009F5BCB" w:rsidP="009F5BCB"/>
    <w:p w14:paraId="2173817E" w14:textId="77777777" w:rsidR="009F5BCB" w:rsidRDefault="009F5BCB" w:rsidP="009F5BCB"/>
    <w:p w14:paraId="673B898D" w14:textId="77777777" w:rsidR="009F5BCB" w:rsidRDefault="009F5BCB" w:rsidP="009F5BCB"/>
    <w:p w14:paraId="7218CAB3" w14:textId="77777777" w:rsidR="009F5BCB" w:rsidRDefault="009F5BCB" w:rsidP="009F5BCB"/>
    <w:p w14:paraId="3C25251F" w14:textId="77777777" w:rsidR="009F5BCB" w:rsidRPr="009F5BCB" w:rsidRDefault="009F5BCB" w:rsidP="009F5BCB">
      <w:pPr>
        <w:rPr>
          <w:b/>
          <w:bCs/>
        </w:rPr>
      </w:pPr>
      <w:r w:rsidRPr="009F5BCB">
        <w:rPr>
          <w:b/>
          <w:bCs/>
        </w:rPr>
        <w:t>Bug Report 2: Vehicle Physics Inconsistency</w:t>
      </w:r>
    </w:p>
    <w:p w14:paraId="780DE5E8" w14:textId="77777777" w:rsidR="009F5BCB" w:rsidRDefault="009F5BCB" w:rsidP="009F5BCB"/>
    <w:p w14:paraId="4839F8B5" w14:textId="77777777" w:rsidR="009F5BCB" w:rsidRDefault="009F5BCB" w:rsidP="009F5BCB">
      <w:r w:rsidRPr="009F5BCB">
        <w:rPr>
          <w:b/>
          <w:bCs/>
        </w:rPr>
        <w:t>Area:</w:t>
      </w:r>
      <w:r>
        <w:t xml:space="preserve"> Driving Mechanics</w:t>
      </w:r>
    </w:p>
    <w:p w14:paraId="7307024E" w14:textId="77777777" w:rsidR="009F5BCB" w:rsidRDefault="009F5BCB" w:rsidP="009F5BCB"/>
    <w:p w14:paraId="16AA33AD" w14:textId="0DF27A8A" w:rsidR="009F5BCB" w:rsidRPr="009F5BCB" w:rsidRDefault="009F5BCB" w:rsidP="009F5BCB">
      <w:pPr>
        <w:rPr>
          <w:b/>
          <w:bCs/>
        </w:rPr>
      </w:pPr>
      <w:r w:rsidRPr="009F5BCB">
        <w:rPr>
          <w:b/>
          <w:bCs/>
        </w:rPr>
        <w:t>Steps to Reproduce:</w:t>
      </w:r>
    </w:p>
    <w:p w14:paraId="1A8D2A06" w14:textId="77777777" w:rsidR="009F5BCB" w:rsidRDefault="009F5BCB" w:rsidP="009F5BCB">
      <w:pPr>
        <w:pStyle w:val="ListParagraph"/>
        <w:numPr>
          <w:ilvl w:val="0"/>
          <w:numId w:val="12"/>
        </w:numPr>
      </w:pPr>
      <w:r>
        <w:t>Drive at high speed</w:t>
      </w:r>
    </w:p>
    <w:p w14:paraId="3491E82B" w14:textId="77777777" w:rsidR="009F5BCB" w:rsidRDefault="009F5BCB" w:rsidP="009F5BCB">
      <w:pPr>
        <w:pStyle w:val="ListParagraph"/>
        <w:numPr>
          <w:ilvl w:val="0"/>
          <w:numId w:val="12"/>
        </w:numPr>
      </w:pPr>
      <w:r>
        <w:t>Collide with another vehicle or object</w:t>
      </w:r>
    </w:p>
    <w:p w14:paraId="5C84981B" w14:textId="77777777" w:rsidR="009F5BCB" w:rsidRDefault="009F5BCB" w:rsidP="009F5BCB"/>
    <w:p w14:paraId="16B5B97B" w14:textId="3A701858" w:rsidR="009F5BCB" w:rsidRPr="009F5BCB" w:rsidRDefault="009F5BCB" w:rsidP="009F5BCB">
      <w:pPr>
        <w:rPr>
          <w:b/>
          <w:bCs/>
        </w:rPr>
      </w:pPr>
      <w:r w:rsidRPr="009F5BCB">
        <w:rPr>
          <w:b/>
          <w:bCs/>
        </w:rPr>
        <w:t>Expected Result:</w:t>
      </w:r>
      <w:r>
        <w:rPr>
          <w:b/>
          <w:bCs/>
        </w:rPr>
        <w:t xml:space="preserve"> </w:t>
      </w:r>
      <w:r>
        <w:t>Realistic collision physics</w:t>
      </w:r>
    </w:p>
    <w:p w14:paraId="5FE9D858" w14:textId="7ED487F1" w:rsidR="009F5BCB" w:rsidRPr="009F5BCB" w:rsidRDefault="009F5BCB" w:rsidP="009F5BCB">
      <w:pPr>
        <w:rPr>
          <w:b/>
          <w:bCs/>
        </w:rPr>
      </w:pPr>
      <w:r w:rsidRPr="009F5BCB">
        <w:rPr>
          <w:b/>
          <w:bCs/>
        </w:rPr>
        <w:t>Actual Result:</w:t>
      </w:r>
      <w:r>
        <w:rPr>
          <w:b/>
          <w:bCs/>
        </w:rPr>
        <w:t xml:space="preserve"> </w:t>
      </w:r>
      <w:r>
        <w:t>Vehicle flips unnaturally or behaves inconsistently</w:t>
      </w:r>
    </w:p>
    <w:p w14:paraId="6E5CB919" w14:textId="7962C21B" w:rsidR="009F5BCB" w:rsidRDefault="009F5BCB" w:rsidP="009F5BCB">
      <w:r w:rsidRPr="009F5BCB">
        <w:rPr>
          <w:b/>
          <w:bCs/>
        </w:rPr>
        <w:t>Severity:</w:t>
      </w:r>
      <w:r>
        <w:t xml:space="preserve"> Medium</w:t>
      </w:r>
    </w:p>
    <w:p w14:paraId="7635EAC4" w14:textId="77777777" w:rsidR="009F5BCB" w:rsidRDefault="009F5BCB" w:rsidP="009F5BCB">
      <w:r w:rsidRPr="009F5BCB">
        <w:rPr>
          <w:b/>
          <w:bCs/>
        </w:rPr>
        <w:t xml:space="preserve">Impact: </w:t>
      </w:r>
      <w:r>
        <w:t>Affects gameplay realism</w:t>
      </w:r>
    </w:p>
    <w:p w14:paraId="0D7C569F" w14:textId="77777777" w:rsidR="009F5BCB" w:rsidRDefault="009F5BCB" w:rsidP="009F5BCB"/>
    <w:p w14:paraId="7613B726" w14:textId="77777777" w:rsidR="009F5BCB" w:rsidRDefault="009F5BCB" w:rsidP="009F5BCB"/>
    <w:p w14:paraId="6D661F25" w14:textId="77777777" w:rsidR="009F5BCB" w:rsidRPr="009F5BCB" w:rsidRDefault="009F5BCB" w:rsidP="009F5BCB">
      <w:pPr>
        <w:rPr>
          <w:b/>
          <w:bCs/>
        </w:rPr>
      </w:pPr>
      <w:r w:rsidRPr="009F5BCB">
        <w:rPr>
          <w:b/>
          <w:bCs/>
        </w:rPr>
        <w:t>Performance Observations</w:t>
      </w:r>
    </w:p>
    <w:p w14:paraId="01C5AF7A" w14:textId="77777777" w:rsidR="009F5BCB" w:rsidRDefault="009F5BCB" w:rsidP="009F5BCB">
      <w:pPr>
        <w:pStyle w:val="ListParagraph"/>
        <w:numPr>
          <w:ilvl w:val="0"/>
          <w:numId w:val="13"/>
        </w:numPr>
      </w:pPr>
      <w:r>
        <w:t>Frame drops in high-traffic areas</w:t>
      </w:r>
    </w:p>
    <w:p w14:paraId="17E9977E" w14:textId="77777777" w:rsidR="009F5BCB" w:rsidRDefault="009F5BCB" w:rsidP="009F5BCB">
      <w:pPr>
        <w:pStyle w:val="ListParagraph"/>
        <w:numPr>
          <w:ilvl w:val="0"/>
          <w:numId w:val="13"/>
        </w:numPr>
      </w:pPr>
      <w:r>
        <w:t>Minor lag during high-speed driving</w:t>
      </w:r>
    </w:p>
    <w:p w14:paraId="77656AC7" w14:textId="77777777" w:rsidR="009F5BCB" w:rsidRDefault="009F5BCB" w:rsidP="009F5BCB">
      <w:pPr>
        <w:pStyle w:val="ListParagraph"/>
        <w:numPr>
          <w:ilvl w:val="0"/>
          <w:numId w:val="13"/>
        </w:numPr>
      </w:pPr>
      <w:r>
        <w:t>Occasional rendering delays</w:t>
      </w:r>
    </w:p>
    <w:p w14:paraId="08BE595F" w14:textId="77777777" w:rsidR="009F5BCB" w:rsidRDefault="009F5BCB" w:rsidP="009F5BCB"/>
    <w:p w14:paraId="09773568" w14:textId="77777777" w:rsidR="009F5BCB" w:rsidRDefault="009F5BCB" w:rsidP="009F5BCB"/>
    <w:p w14:paraId="3D488A7B" w14:textId="77777777" w:rsidR="009F5BCB" w:rsidRDefault="009F5BCB" w:rsidP="009F5BCB"/>
    <w:p w14:paraId="22F57743" w14:textId="77777777" w:rsidR="009F5BCB" w:rsidRDefault="009F5BCB" w:rsidP="009F5BCB"/>
    <w:p w14:paraId="3DED125E" w14:textId="77777777" w:rsidR="009F5BCB" w:rsidRDefault="009F5BCB" w:rsidP="009F5BCB"/>
    <w:p w14:paraId="4AE66F7F" w14:textId="77777777" w:rsidR="009F5BCB" w:rsidRPr="009F5BCB" w:rsidRDefault="009F5BCB" w:rsidP="009F5BCB">
      <w:pPr>
        <w:rPr>
          <w:b/>
          <w:bCs/>
        </w:rPr>
      </w:pPr>
      <w:r w:rsidRPr="009F5BCB">
        <w:rPr>
          <w:b/>
          <w:bCs/>
        </w:rPr>
        <w:t>Game Analysis: Red Dead Redemption 2</w:t>
      </w:r>
    </w:p>
    <w:p w14:paraId="055042B1" w14:textId="77777777" w:rsidR="009F5BCB" w:rsidRDefault="009F5BCB" w:rsidP="009F5BCB"/>
    <w:p w14:paraId="731B34D3" w14:textId="77777777" w:rsidR="009F5BCB" w:rsidRPr="009F5BCB" w:rsidRDefault="009F5BCB" w:rsidP="009F5BCB">
      <w:pPr>
        <w:rPr>
          <w:b/>
          <w:bCs/>
        </w:rPr>
      </w:pPr>
      <w:r w:rsidRPr="009F5BCB">
        <w:rPr>
          <w:b/>
          <w:bCs/>
        </w:rPr>
        <w:t>Test Scenarios</w:t>
      </w:r>
    </w:p>
    <w:p w14:paraId="75C66927" w14:textId="77777777" w:rsidR="009F5BCB" w:rsidRDefault="009F5BCB" w:rsidP="009F5BCB">
      <w:pPr>
        <w:pStyle w:val="ListParagraph"/>
        <w:numPr>
          <w:ilvl w:val="0"/>
          <w:numId w:val="14"/>
        </w:numPr>
      </w:pPr>
      <w:r>
        <w:t>Open-world exploration (towns &amp; wilderness)</w:t>
      </w:r>
    </w:p>
    <w:p w14:paraId="57BCE997" w14:textId="77777777" w:rsidR="009F5BCB" w:rsidRDefault="009F5BCB" w:rsidP="009F5BCB">
      <w:pPr>
        <w:pStyle w:val="ListParagraph"/>
        <w:numPr>
          <w:ilvl w:val="0"/>
          <w:numId w:val="14"/>
        </w:numPr>
      </w:pPr>
      <w:r>
        <w:t>NPC interaction and AI behavior</w:t>
      </w:r>
    </w:p>
    <w:p w14:paraId="055A1968" w14:textId="77777777" w:rsidR="009F5BCB" w:rsidRDefault="009F5BCB" w:rsidP="009F5BCB">
      <w:pPr>
        <w:pStyle w:val="ListParagraph"/>
        <w:numPr>
          <w:ilvl w:val="0"/>
          <w:numId w:val="14"/>
        </w:numPr>
      </w:pPr>
      <w:r>
        <w:t>Horse riding and environmental interaction</w:t>
      </w:r>
    </w:p>
    <w:p w14:paraId="6C8D4C32" w14:textId="77777777" w:rsidR="009F5BCB" w:rsidRDefault="009F5BCB" w:rsidP="009F5BCB">
      <w:pPr>
        <w:pStyle w:val="ListParagraph"/>
        <w:numPr>
          <w:ilvl w:val="0"/>
          <w:numId w:val="14"/>
        </w:numPr>
      </w:pPr>
      <w:r>
        <w:t>Mission-based gameplay</w:t>
      </w:r>
    </w:p>
    <w:p w14:paraId="1D15B6D7" w14:textId="77777777" w:rsidR="009F5BCB" w:rsidRDefault="009F5BCB" w:rsidP="009F5BCB"/>
    <w:p w14:paraId="03B11AD2" w14:textId="41636490" w:rsidR="009F5BCB" w:rsidRPr="009F5BCB" w:rsidRDefault="009F5BCB" w:rsidP="009F5BCB">
      <w:pPr>
        <w:rPr>
          <w:b/>
          <w:bCs/>
        </w:rPr>
      </w:pPr>
      <w:r w:rsidRPr="009F5BCB">
        <w:rPr>
          <w:b/>
          <w:bCs/>
        </w:rPr>
        <w:t>Bug Report 1: Animation Clipping</w:t>
      </w:r>
    </w:p>
    <w:p w14:paraId="3C5E991F" w14:textId="77777777" w:rsidR="009F5BCB" w:rsidRDefault="009F5BCB" w:rsidP="009F5BCB"/>
    <w:p w14:paraId="6AC67A8B" w14:textId="6514175E" w:rsidR="009F5BCB" w:rsidRDefault="009F5BCB" w:rsidP="009F5BCB">
      <w:r w:rsidRPr="009F5BCB">
        <w:rPr>
          <w:b/>
          <w:bCs/>
        </w:rPr>
        <w:t>Area:</w:t>
      </w:r>
      <w:r>
        <w:t xml:space="preserve"> Character Interaction</w:t>
      </w:r>
    </w:p>
    <w:p w14:paraId="5A98CEFC" w14:textId="4BA268CC" w:rsidR="009F5BCB" w:rsidRPr="00333BC1" w:rsidRDefault="009F5BCB" w:rsidP="009F5BCB">
      <w:pPr>
        <w:rPr>
          <w:b/>
          <w:bCs/>
        </w:rPr>
      </w:pPr>
      <w:r>
        <w:t>S</w:t>
      </w:r>
      <w:r w:rsidRPr="009F5BCB">
        <w:rPr>
          <w:b/>
          <w:bCs/>
        </w:rPr>
        <w:t>teps to Reproduce:</w:t>
      </w:r>
    </w:p>
    <w:p w14:paraId="33497F00" w14:textId="77777777" w:rsidR="009F5BCB" w:rsidRDefault="009F5BCB" w:rsidP="00333BC1">
      <w:pPr>
        <w:pStyle w:val="ListParagraph"/>
        <w:numPr>
          <w:ilvl w:val="0"/>
          <w:numId w:val="15"/>
        </w:numPr>
      </w:pPr>
      <w:r>
        <w:t>Interact with objects (doors, items)</w:t>
      </w:r>
    </w:p>
    <w:p w14:paraId="2599FA98" w14:textId="77777777" w:rsidR="009F5BCB" w:rsidRDefault="009F5BCB" w:rsidP="00333BC1">
      <w:pPr>
        <w:pStyle w:val="ListParagraph"/>
        <w:numPr>
          <w:ilvl w:val="0"/>
          <w:numId w:val="15"/>
        </w:numPr>
      </w:pPr>
      <w:r>
        <w:t>Observe character animations</w:t>
      </w:r>
    </w:p>
    <w:p w14:paraId="1F2F59A9" w14:textId="77777777" w:rsidR="009F5BCB" w:rsidRPr="00333BC1" w:rsidRDefault="009F5BCB" w:rsidP="009F5BCB">
      <w:pPr>
        <w:rPr>
          <w:b/>
          <w:bCs/>
        </w:rPr>
      </w:pPr>
    </w:p>
    <w:p w14:paraId="768F63F6" w14:textId="77777777" w:rsidR="009F5BCB" w:rsidRPr="00333BC1" w:rsidRDefault="009F5BCB" w:rsidP="009F5BCB">
      <w:pPr>
        <w:rPr>
          <w:b/>
          <w:bCs/>
        </w:rPr>
      </w:pPr>
      <w:r w:rsidRPr="00333BC1">
        <w:rPr>
          <w:b/>
          <w:bCs/>
        </w:rPr>
        <w:t>Expected Result:</w:t>
      </w:r>
    </w:p>
    <w:p w14:paraId="75FABDB7" w14:textId="77777777" w:rsidR="009F5BCB" w:rsidRDefault="009F5BCB" w:rsidP="009F5BCB">
      <w:r>
        <w:t>Smooth and realistic animations</w:t>
      </w:r>
    </w:p>
    <w:p w14:paraId="2F4CFE4E" w14:textId="77777777" w:rsidR="009F5BCB" w:rsidRDefault="009F5BCB" w:rsidP="009F5BCB"/>
    <w:p w14:paraId="78210AA4" w14:textId="0344A089" w:rsidR="009F5BCB" w:rsidRPr="00333BC1" w:rsidRDefault="009F5BCB" w:rsidP="009F5BCB">
      <w:pPr>
        <w:rPr>
          <w:b/>
          <w:bCs/>
        </w:rPr>
      </w:pPr>
      <w:r w:rsidRPr="00333BC1">
        <w:rPr>
          <w:b/>
          <w:bCs/>
        </w:rPr>
        <w:t>Actual Result:</w:t>
      </w:r>
      <w:r w:rsidR="00333BC1">
        <w:rPr>
          <w:b/>
          <w:bCs/>
        </w:rPr>
        <w:t xml:space="preserve"> </w:t>
      </w:r>
      <w:r>
        <w:t>Character hands or objects clip through surface</w:t>
      </w:r>
    </w:p>
    <w:p w14:paraId="3996D894" w14:textId="4EFF0D9C" w:rsidR="009F5BCB" w:rsidRDefault="009F5BCB" w:rsidP="009F5BCB">
      <w:r w:rsidRPr="00333BC1">
        <w:rPr>
          <w:b/>
          <w:bCs/>
        </w:rPr>
        <w:t>Severity:</w:t>
      </w:r>
      <w:r>
        <w:t xml:space="preserve"> Lo</w:t>
      </w:r>
    </w:p>
    <w:p w14:paraId="6AFF690D" w14:textId="77777777" w:rsidR="009F5BCB" w:rsidRDefault="009F5BCB" w:rsidP="009F5BCB">
      <w:r w:rsidRPr="00333BC1">
        <w:rPr>
          <w:b/>
          <w:bCs/>
        </w:rPr>
        <w:t>Impact:</w:t>
      </w:r>
      <w:r>
        <w:t xml:space="preserve"> Reduces visual quality and immersion</w:t>
      </w:r>
    </w:p>
    <w:p w14:paraId="636DF5E8" w14:textId="77777777" w:rsidR="009F5BCB" w:rsidRDefault="009F5BCB" w:rsidP="009F5BCB"/>
    <w:p w14:paraId="0C7FAB90" w14:textId="77777777" w:rsidR="009F5BCB" w:rsidRDefault="009F5BCB" w:rsidP="009F5BCB"/>
    <w:p w14:paraId="18E56478" w14:textId="77777777" w:rsidR="009F5BCB" w:rsidRDefault="009F5BCB" w:rsidP="009F5BCB"/>
    <w:p w14:paraId="334C0911" w14:textId="77777777" w:rsidR="009F5BCB" w:rsidRPr="00333BC1" w:rsidRDefault="009F5BCB" w:rsidP="009F5BCB">
      <w:pPr>
        <w:rPr>
          <w:b/>
          <w:bCs/>
        </w:rPr>
      </w:pPr>
    </w:p>
    <w:p w14:paraId="070490DE" w14:textId="77777777" w:rsidR="009F5BCB" w:rsidRPr="00333BC1" w:rsidRDefault="009F5BCB" w:rsidP="009F5BCB">
      <w:pPr>
        <w:rPr>
          <w:b/>
          <w:bCs/>
        </w:rPr>
      </w:pPr>
      <w:r w:rsidRPr="00333BC1">
        <w:rPr>
          <w:b/>
          <w:bCs/>
        </w:rPr>
        <w:t>Bug Report 2: NPC Behavior Delay</w:t>
      </w:r>
    </w:p>
    <w:p w14:paraId="55365742" w14:textId="77777777" w:rsidR="009F5BCB" w:rsidRDefault="009F5BCB" w:rsidP="009F5BCB"/>
    <w:p w14:paraId="44225BEA" w14:textId="60D47403" w:rsidR="009F5BCB" w:rsidRDefault="009F5BCB" w:rsidP="009F5BCB">
      <w:r w:rsidRPr="00333BC1">
        <w:rPr>
          <w:b/>
          <w:bCs/>
        </w:rPr>
        <w:t>Area:</w:t>
      </w:r>
      <w:r>
        <w:t xml:space="preserve"> AI Interaction</w:t>
      </w:r>
    </w:p>
    <w:p w14:paraId="5794015C" w14:textId="703949E3" w:rsidR="009F5BCB" w:rsidRPr="00333BC1" w:rsidRDefault="009F5BCB" w:rsidP="009F5BCB">
      <w:pPr>
        <w:rPr>
          <w:b/>
          <w:bCs/>
        </w:rPr>
      </w:pPr>
      <w:r w:rsidRPr="00333BC1">
        <w:rPr>
          <w:b/>
          <w:bCs/>
        </w:rPr>
        <w:t>Steps to Reproduce:</w:t>
      </w:r>
    </w:p>
    <w:p w14:paraId="640505CE" w14:textId="77777777" w:rsidR="009F5BCB" w:rsidRDefault="009F5BCB" w:rsidP="00333BC1">
      <w:pPr>
        <w:pStyle w:val="ListParagraph"/>
        <w:numPr>
          <w:ilvl w:val="0"/>
          <w:numId w:val="16"/>
        </w:numPr>
      </w:pPr>
      <w:r>
        <w:t>Interact with NPCs in crowded towns</w:t>
      </w:r>
    </w:p>
    <w:p w14:paraId="2FBC9271" w14:textId="77777777" w:rsidR="009F5BCB" w:rsidRDefault="009F5BCB" w:rsidP="00333BC1">
      <w:pPr>
        <w:pStyle w:val="ListParagraph"/>
        <w:numPr>
          <w:ilvl w:val="0"/>
          <w:numId w:val="16"/>
        </w:numPr>
      </w:pPr>
      <w:r>
        <w:t>Observe response timing</w:t>
      </w:r>
    </w:p>
    <w:p w14:paraId="704AD463" w14:textId="77777777" w:rsidR="009F5BCB" w:rsidRDefault="009F5BCB" w:rsidP="009F5BCB"/>
    <w:p w14:paraId="404D7DDA" w14:textId="53D286F7" w:rsidR="009F5BCB" w:rsidRPr="00333BC1" w:rsidRDefault="009F5BCB" w:rsidP="009F5BCB">
      <w:pPr>
        <w:rPr>
          <w:b/>
          <w:bCs/>
        </w:rPr>
      </w:pPr>
      <w:r w:rsidRPr="00333BC1">
        <w:rPr>
          <w:b/>
          <w:bCs/>
        </w:rPr>
        <w:t>Expected Result:</w:t>
      </w:r>
      <w:r w:rsidR="00333BC1">
        <w:rPr>
          <w:b/>
          <w:bCs/>
        </w:rPr>
        <w:t xml:space="preserve"> </w:t>
      </w:r>
      <w:r>
        <w:t>Immediate and natural NPC reactions</w:t>
      </w:r>
    </w:p>
    <w:p w14:paraId="18408ED9" w14:textId="38A6031F" w:rsidR="009F5BCB" w:rsidRPr="00333BC1" w:rsidRDefault="009F5BCB" w:rsidP="009F5BCB">
      <w:pPr>
        <w:rPr>
          <w:b/>
          <w:bCs/>
        </w:rPr>
      </w:pPr>
      <w:r w:rsidRPr="00333BC1">
        <w:rPr>
          <w:b/>
          <w:bCs/>
        </w:rPr>
        <w:t>Actual Result:</w:t>
      </w:r>
      <w:r w:rsidR="00333BC1">
        <w:rPr>
          <w:b/>
          <w:bCs/>
        </w:rPr>
        <w:t xml:space="preserve"> </w:t>
      </w:r>
      <w:r>
        <w:t>Delayed or unnatural responses</w:t>
      </w:r>
    </w:p>
    <w:p w14:paraId="5AE1EA40" w14:textId="66432316" w:rsidR="009F5BCB" w:rsidRDefault="009F5BCB" w:rsidP="009F5BCB">
      <w:r w:rsidRPr="00333BC1">
        <w:rPr>
          <w:b/>
          <w:bCs/>
        </w:rPr>
        <w:t>Severity:</w:t>
      </w:r>
      <w:r>
        <w:t xml:space="preserve"> Low to Medium</w:t>
      </w:r>
    </w:p>
    <w:p w14:paraId="27E48DEA" w14:textId="77777777" w:rsidR="009F5BCB" w:rsidRDefault="009F5BCB" w:rsidP="009F5BCB">
      <w:r w:rsidRPr="00333BC1">
        <w:rPr>
          <w:b/>
          <w:bCs/>
        </w:rPr>
        <w:t>Impact:</w:t>
      </w:r>
      <w:r>
        <w:t xml:space="preserve"> Affects realism</w:t>
      </w:r>
    </w:p>
    <w:p w14:paraId="58CBF9CA" w14:textId="77777777" w:rsidR="009F5BCB" w:rsidRDefault="009F5BCB" w:rsidP="009F5BCB"/>
    <w:p w14:paraId="243A9BA4" w14:textId="77777777" w:rsidR="009F5BCB" w:rsidRPr="00333BC1" w:rsidRDefault="009F5BCB" w:rsidP="009F5BCB">
      <w:pPr>
        <w:rPr>
          <w:b/>
          <w:bCs/>
        </w:rPr>
      </w:pPr>
      <w:r w:rsidRPr="00333BC1">
        <w:rPr>
          <w:b/>
          <w:bCs/>
        </w:rPr>
        <w:t>Performance Observations</w:t>
      </w:r>
    </w:p>
    <w:p w14:paraId="7771B393" w14:textId="77777777" w:rsidR="009F5BCB" w:rsidRDefault="009F5BCB" w:rsidP="00333BC1">
      <w:pPr>
        <w:pStyle w:val="ListParagraph"/>
        <w:numPr>
          <w:ilvl w:val="0"/>
          <w:numId w:val="17"/>
        </w:numPr>
      </w:pPr>
      <w:r>
        <w:t>Frame drops in dense town areas</w:t>
      </w:r>
    </w:p>
    <w:p w14:paraId="6002F5CD" w14:textId="77777777" w:rsidR="009F5BCB" w:rsidRDefault="009F5BCB" w:rsidP="00333BC1">
      <w:pPr>
        <w:pStyle w:val="ListParagraph"/>
        <w:numPr>
          <w:ilvl w:val="0"/>
          <w:numId w:val="17"/>
        </w:numPr>
      </w:pPr>
      <w:r>
        <w:t>Slight stuttering during camera movement</w:t>
      </w:r>
    </w:p>
    <w:p w14:paraId="6C9CACC9" w14:textId="77777777" w:rsidR="009F5BCB" w:rsidRDefault="009F5BCB" w:rsidP="00333BC1">
      <w:pPr>
        <w:pStyle w:val="ListParagraph"/>
        <w:numPr>
          <w:ilvl w:val="0"/>
          <w:numId w:val="17"/>
        </w:numPr>
      </w:pPr>
      <w:r>
        <w:t>Minor delays in asset loading</w:t>
      </w:r>
    </w:p>
    <w:p w14:paraId="54A2E0D8" w14:textId="77777777" w:rsidR="009F5BCB" w:rsidRDefault="009F5BCB" w:rsidP="009F5BCB"/>
    <w:p w14:paraId="054892AB" w14:textId="7D6F894B" w:rsidR="009F5BCB" w:rsidRPr="00333BC1" w:rsidRDefault="009F5BCB" w:rsidP="009F5BCB">
      <w:pPr>
        <w:rPr>
          <w:b/>
          <w:bCs/>
        </w:rPr>
      </w:pPr>
      <w:r w:rsidRPr="00333BC1">
        <w:rPr>
          <w:b/>
          <w:bCs/>
        </w:rPr>
        <w:t>Testing Approach</w:t>
      </w:r>
    </w:p>
    <w:p w14:paraId="4C2F4E50" w14:textId="77777777" w:rsidR="009F5BCB" w:rsidRDefault="009F5BCB" w:rsidP="00333BC1">
      <w:pPr>
        <w:pStyle w:val="ListParagraph"/>
        <w:numPr>
          <w:ilvl w:val="0"/>
          <w:numId w:val="18"/>
        </w:numPr>
      </w:pPr>
      <w:r>
        <w:t>Observed gameplay under different conditions</w:t>
      </w:r>
    </w:p>
    <w:p w14:paraId="4DDC22A3" w14:textId="77777777" w:rsidR="009F5BCB" w:rsidRDefault="009F5BCB" w:rsidP="00333BC1">
      <w:pPr>
        <w:pStyle w:val="ListParagraph"/>
        <w:numPr>
          <w:ilvl w:val="0"/>
          <w:numId w:val="18"/>
        </w:numPr>
      </w:pPr>
      <w:r>
        <w:t>Tested edge cases and player interactions</w:t>
      </w:r>
    </w:p>
    <w:p w14:paraId="11299D50" w14:textId="77777777" w:rsidR="009F5BCB" w:rsidRDefault="009F5BCB" w:rsidP="00333BC1">
      <w:pPr>
        <w:pStyle w:val="ListParagraph"/>
        <w:numPr>
          <w:ilvl w:val="0"/>
          <w:numId w:val="18"/>
        </w:numPr>
      </w:pPr>
      <w:r>
        <w:t>Focused on realism, consistency, and performance</w:t>
      </w:r>
    </w:p>
    <w:p w14:paraId="0484AE3A" w14:textId="77777777" w:rsidR="009F5BCB" w:rsidRDefault="009F5BCB" w:rsidP="009F5BCB"/>
    <w:p w14:paraId="711CA855" w14:textId="77777777" w:rsidR="009F5BCB" w:rsidRDefault="009F5BCB" w:rsidP="009F5BCB"/>
    <w:p w14:paraId="10735CD5" w14:textId="6529535A" w:rsidR="009F5BCB" w:rsidRPr="00333BC1" w:rsidRDefault="009F5BCB" w:rsidP="009F5BCB">
      <w:pPr>
        <w:rPr>
          <w:b/>
          <w:bCs/>
        </w:rPr>
      </w:pPr>
      <w:r w:rsidRPr="00333BC1">
        <w:rPr>
          <w:b/>
          <w:bCs/>
        </w:rPr>
        <w:t>Conclusion</w:t>
      </w:r>
      <w:r w:rsidR="00333BC1">
        <w:rPr>
          <w:b/>
          <w:bCs/>
        </w:rPr>
        <w:t>:</w:t>
      </w:r>
    </w:p>
    <w:p w14:paraId="34BD0576" w14:textId="77777777" w:rsidR="009F5BCB" w:rsidRDefault="009F5BCB" w:rsidP="009F5BCB">
      <w:r>
        <w:t>Both games provide highly immersive experiences with advanced gameplay systems. However, minor issues such as NPC behavior inconsistencies, physics glitches, and animation problems can impact overall quality. Structured testing and bug reporting help improve stability and enhance player experience.</w:t>
      </w:r>
    </w:p>
    <w:p w14:paraId="52874E8B" w14:textId="77777777" w:rsidR="009F5BCB" w:rsidRDefault="009F5BCB" w:rsidP="009F5BCB"/>
    <w:p w14:paraId="596EA4BC" w14:textId="34EEC236" w:rsidR="00BB4D69" w:rsidRDefault="00BB4D69"/>
    <w:sectPr w:rsidR="00BB4D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3793D"/>
    <w:multiLevelType w:val="hybridMultilevel"/>
    <w:tmpl w:val="E154F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582F53"/>
    <w:multiLevelType w:val="hybridMultilevel"/>
    <w:tmpl w:val="80CED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A4148C"/>
    <w:multiLevelType w:val="hybridMultilevel"/>
    <w:tmpl w:val="D972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E62700"/>
    <w:multiLevelType w:val="hybridMultilevel"/>
    <w:tmpl w:val="D9F64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E04777"/>
    <w:multiLevelType w:val="hybridMultilevel"/>
    <w:tmpl w:val="DD6CF6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C94D3C"/>
    <w:multiLevelType w:val="hybridMultilevel"/>
    <w:tmpl w:val="91B0A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E04C90"/>
    <w:multiLevelType w:val="hybridMultilevel"/>
    <w:tmpl w:val="0166F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04065F"/>
    <w:multiLevelType w:val="hybridMultilevel"/>
    <w:tmpl w:val="1B447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FE5F4C"/>
    <w:multiLevelType w:val="hybridMultilevel"/>
    <w:tmpl w:val="7248A4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9504063">
    <w:abstractNumId w:val="8"/>
  </w:num>
  <w:num w:numId="2" w16cid:durableId="706561699">
    <w:abstractNumId w:val="6"/>
  </w:num>
  <w:num w:numId="3" w16cid:durableId="1819106329">
    <w:abstractNumId w:val="5"/>
  </w:num>
  <w:num w:numId="4" w16cid:durableId="1355882704">
    <w:abstractNumId w:val="4"/>
  </w:num>
  <w:num w:numId="5" w16cid:durableId="431972020">
    <w:abstractNumId w:val="7"/>
  </w:num>
  <w:num w:numId="6" w16cid:durableId="2034455357">
    <w:abstractNumId w:val="3"/>
  </w:num>
  <w:num w:numId="7" w16cid:durableId="1291131635">
    <w:abstractNumId w:val="2"/>
  </w:num>
  <w:num w:numId="8" w16cid:durableId="1054693636">
    <w:abstractNumId w:val="1"/>
  </w:num>
  <w:num w:numId="9" w16cid:durableId="1790472364">
    <w:abstractNumId w:val="0"/>
  </w:num>
  <w:num w:numId="10" w16cid:durableId="795488319">
    <w:abstractNumId w:val="12"/>
  </w:num>
  <w:num w:numId="11" w16cid:durableId="961761738">
    <w:abstractNumId w:val="17"/>
  </w:num>
  <w:num w:numId="12" w16cid:durableId="428620201">
    <w:abstractNumId w:val="13"/>
  </w:num>
  <w:num w:numId="13" w16cid:durableId="503476682">
    <w:abstractNumId w:val="11"/>
  </w:num>
  <w:num w:numId="14" w16cid:durableId="136605823">
    <w:abstractNumId w:val="10"/>
  </w:num>
  <w:num w:numId="15" w16cid:durableId="852188271">
    <w:abstractNumId w:val="16"/>
  </w:num>
  <w:num w:numId="16" w16cid:durableId="1953634727">
    <w:abstractNumId w:val="15"/>
  </w:num>
  <w:num w:numId="17" w16cid:durableId="151675621">
    <w:abstractNumId w:val="14"/>
  </w:num>
  <w:num w:numId="18" w16cid:durableId="1793399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BC1"/>
    <w:rsid w:val="003F575A"/>
    <w:rsid w:val="0075461F"/>
    <w:rsid w:val="009F5BCB"/>
    <w:rsid w:val="00AA1D8D"/>
    <w:rsid w:val="00B47730"/>
    <w:rsid w:val="00BB4D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DFD33"/>
  <w14:defaultImageDpi w14:val="300"/>
  <w15:docId w15:val="{0E2002A2-3A83-4079-B6E1-717B6E19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Kabir Sharma</cp:lastModifiedBy>
  <cp:revision>2</cp:revision>
  <dcterms:created xsi:type="dcterms:W3CDTF">2013-12-23T23:15:00Z</dcterms:created>
  <dcterms:modified xsi:type="dcterms:W3CDTF">2026-04-02T18:23:00Z</dcterms:modified>
  <cp:category/>
</cp:coreProperties>
</file>